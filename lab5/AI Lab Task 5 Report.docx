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9348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ask11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9348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ask11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9348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ask11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93483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ask11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9348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ask11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223760" cy="93483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ask11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93483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
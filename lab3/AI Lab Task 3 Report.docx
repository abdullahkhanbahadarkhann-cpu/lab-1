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  <w:jc w:val="center"/>
      </w:pPr>
      <w:r>
        <w:t>AI LAB 3 — TASK 1</w:t>
      </w:r>
    </w:p>
    <w:p>
      <w:pPr>
        <w:spacing w:after="40" w:line="240" w:lineRule="auto"/>
        <w:jc w:val="center"/>
      </w:pPr>
      <w:r>
        <w:t>Manual Trace of BFS and DFS</w:t>
      </w:r>
    </w:p>
    <w:p>
      <w:pPr>
        <w:spacing w:after="40" w:line="240" w:lineRule="auto"/>
        <w:jc w:val="center"/>
      </w:pPr>
      <w:r>
        <w:t>Name: Abdullah Khan</w:t>
      </w:r>
    </w:p>
    <w:p>
      <w:pPr>
        <w:spacing w:after="40" w:line="240" w:lineRule="auto"/>
        <w:jc w:val="center"/>
      </w:pPr>
      <w:r>
        <w:t>Roll No: 031</w:t>
      </w:r>
    </w:p>
    <w:p>
      <w:pPr>
        <w:spacing w:after="40" w:line="240" w:lineRule="auto"/>
        <w:jc w:val="center"/>
      </w:pPr>
      <w:r>
        <w:t>Course: Artificial Intelligence Lab</w:t>
      </w:r>
    </w:p>
    <w:p>
      <w:pPr>
        <w:spacing w:after="40" w:line="240" w:lineRule="auto"/>
        <w:jc w:val="center"/>
      </w:pPr>
      <w:r>
        <w:t>Lab: 3</w:t>
      </w:r>
    </w:p>
    <w:p>
      <w:pPr>
        <w:spacing w:after="40" w:line="240" w:lineRule="auto"/>
      </w:pPr>
      <w:r>
        <w:rPr>
          <w:b/>
          <w:sz w:val="20"/>
        </w:rPr>
        <w:t>1. Objective</w:t>
      </w:r>
    </w:p>
    <w:p>
      <w:pPr>
        <w:spacing w:after="40" w:line="240" w:lineRule="auto"/>
      </w:pPr>
      <w:r>
        <w:t>To manually trace Breadth-First Search (BFS) and Depth-First Search (DFS) on the original A–G</w:t>
      </w:r>
    </w:p>
    <w:p>
      <w:pPr>
        <w:spacing w:after="40" w:line="240" w:lineRule="auto"/>
      </w:pPr>
      <w:r>
        <w:t>graph, record the queue/stack state and processed nodes, and verify the final path and visit order.</w:t>
      </w:r>
    </w:p>
    <w:p>
      <w:pPr>
        <w:spacing w:after="40" w:line="240" w:lineRule="auto"/>
      </w:pPr>
      <w:r>
        <w:rPr>
          <w:b/>
          <w:sz w:val="20"/>
        </w:rPr>
        <w:t>2. Given Graph and Assumptions</w:t>
      </w:r>
    </w:p>
    <w:p>
      <w:pPr>
        <w:spacing w:after="40" w:line="240" w:lineRule="auto"/>
      </w:pPr>
      <w:r>
        <w:t>Start node: A | Goal node: G</w:t>
      </w:r>
    </w:p>
    <w:p>
      <w:pPr>
        <w:spacing w:after="40" w:line="240" w:lineRule="auto"/>
      </w:pPr>
      <w:r>
        <w:t>Graph successor order: A: [B, C], B: [D, E], C: [F], D: [], E: [G], F: [], G: [].</w:t>
      </w:r>
    </w:p>
    <w:p>
      <w:pPr>
        <w:spacing w:after="40" w:line="240" w:lineRule="auto"/>
      </w:pPr>
      <w:r>
        <w:t>The successor order is followed exactly as given in the lab manual. Search stops when G is</w:t>
      </w:r>
    </w:p>
    <w:p>
      <w:pPr>
        <w:spacing w:after="40" w:line="240" w:lineRule="auto"/>
      </w:pPr>
      <w:r>
        <w:t>processed.</w:t>
      </w:r>
    </w:p>
    <w:p>
      <w:pPr>
        <w:spacing w:after="40" w:line="240" w:lineRule="auto"/>
      </w:pPr>
      <w:r>
        <w:rPr>
          <w:b/>
          <w:sz w:val="20"/>
        </w:rPr>
        <w:t>3. BFS (Breadth-First Search)</w:t>
      </w:r>
    </w:p>
    <w:p>
      <w:pPr>
        <w:spacing w:after="40" w:line="240" w:lineRule="auto"/>
      </w:pPr>
      <w:r>
        <w:t>BFS uses a queue (First In, First Out). It explores nodes level by level. The queue below is shown</w:t>
      </w:r>
    </w:p>
    <w:p>
      <w:pPr>
        <w:spacing w:after="40" w:line="240" w:lineRule="auto"/>
      </w:pPr>
      <w:r>
        <w:t>from front to rear. The path stored with each node is shown in parentheses.</w:t>
      </w:r>
    </w:p>
    <w:p>
      <w:pPr>
        <w:spacing w:after="40" w:line="240" w:lineRule="auto"/>
      </w:pPr>
      <w:r>
        <w:t>Step</w:t>
      </w:r>
    </w:p>
    <w:p>
      <w:pPr>
        <w:spacing w:after="40" w:line="240" w:lineRule="auto"/>
      </w:pPr>
      <w:r>
        <w:t>Processed node</w:t>
      </w:r>
    </w:p>
    <w:p>
      <w:pPr>
        <w:spacing w:after="40" w:line="240" w:lineRule="auto"/>
      </w:pPr>
      <w:r>
        <w:t>Queue after processing</w:t>
      </w:r>
    </w:p>
    <w:p>
      <w:pPr>
        <w:spacing w:after="40" w:line="240" w:lineRule="auto"/>
      </w:pPr>
      <w:r>
        <w:t>Path to node</w:t>
      </w:r>
    </w:p>
    <w:p>
      <w:pPr>
        <w:spacing w:after="40" w:line="240" w:lineRule="auto"/>
      </w:pPr>
      <w:r>
        <w:t>1</w:t>
      </w:r>
    </w:p>
    <w:p>
      <w:pPr>
        <w:spacing w:after="40" w:line="240" w:lineRule="auto"/>
      </w:pPr>
      <w:r>
        <w:t>A</w:t>
      </w:r>
    </w:p>
    <w:p>
      <w:pPr>
        <w:spacing w:after="40" w:line="240" w:lineRule="auto"/>
      </w:pPr>
      <w:r>
        <w:t>[ (A, A) ]</w:t>
      </w:r>
    </w:p>
    <w:p>
      <w:pPr>
        <w:spacing w:after="40" w:line="240" w:lineRule="auto"/>
      </w:pPr>
      <w:r>
        <w:t>A</w:t>
      </w:r>
    </w:p>
    <w:p>
      <w:pPr>
        <w:spacing w:after="40" w:line="240" w:lineRule="auto"/>
      </w:pPr>
      <w:r>
        <w:t>2</w:t>
      </w:r>
    </w:p>
    <w:p>
      <w:pPr>
        <w:spacing w:after="40" w:line="240" w:lineRule="auto"/>
      </w:pPr>
      <w:r>
        <w:t>B</w:t>
      </w:r>
    </w:p>
    <w:p>
      <w:pPr>
        <w:spacing w:after="40" w:line="240" w:lineRule="auto"/>
      </w:pPr>
      <w:r>
        <w:t>[ (B, A→B), (C, A→C) ]</w:t>
      </w:r>
    </w:p>
    <w:p>
      <w:pPr>
        <w:spacing w:after="40" w:line="240" w:lineRule="auto"/>
      </w:pPr>
      <w:r>
        <w:t>A → B</w:t>
      </w:r>
    </w:p>
    <w:p>
      <w:pPr>
        <w:spacing w:after="40" w:line="240" w:lineRule="auto"/>
      </w:pPr>
      <w:r>
        <w:t>3</w:t>
      </w:r>
    </w:p>
    <w:p>
      <w:pPr>
        <w:spacing w:after="40" w:line="240" w:lineRule="auto"/>
      </w:pPr>
      <w:r>
        <w:t>C</w:t>
      </w:r>
    </w:p>
    <w:p>
      <w:pPr>
        <w:spacing w:after="40" w:line="240" w:lineRule="auto"/>
      </w:pPr>
      <w:r>
        <w:t>[ (C, A→C), (D, A→B→D), (E,</w:t>
      </w:r>
    </w:p>
    <w:p>
      <w:pPr>
        <w:spacing w:after="40" w:line="240" w:lineRule="auto"/>
      </w:pPr>
      <w:r>
        <w:t>A→B→E) ]</w:t>
      </w:r>
    </w:p>
    <w:p>
      <w:pPr>
        <w:spacing w:after="40" w:line="240" w:lineRule="auto"/>
      </w:pPr>
      <w:r>
        <w:t>A → C</w:t>
      </w:r>
    </w:p>
    <w:p>
      <w:pPr>
        <w:spacing w:after="40" w:line="240" w:lineRule="auto"/>
      </w:pPr>
      <w:r>
        <w:t>4</w:t>
      </w:r>
    </w:p>
    <w:p>
      <w:pPr>
        <w:spacing w:after="40" w:line="240" w:lineRule="auto"/>
      </w:pPr>
      <w:r>
        <w:t>D</w:t>
      </w:r>
    </w:p>
    <w:p>
      <w:pPr>
        <w:spacing w:after="40" w:line="240" w:lineRule="auto"/>
      </w:pPr>
      <w:r>
        <w:t>[ (D, A→B→D), (E, A→B→E), (F,</w:t>
      </w:r>
    </w:p>
    <w:p>
      <w:pPr>
        <w:spacing w:after="40" w:line="240" w:lineRule="auto"/>
      </w:pPr>
      <w:r>
        <w:t>A→C→F) ]</w:t>
      </w:r>
    </w:p>
    <w:p>
      <w:pPr>
        <w:spacing w:after="40" w:line="240" w:lineRule="auto"/>
      </w:pPr>
      <w:r>
        <w:t>A → B → D</w:t>
      </w:r>
    </w:p>
    <w:p>
      <w:pPr>
        <w:spacing w:after="40" w:line="240" w:lineRule="auto"/>
      </w:pPr>
      <w:r>
        <w:t>5</w:t>
      </w:r>
    </w:p>
    <w:p>
      <w:pPr>
        <w:spacing w:after="40" w:line="240" w:lineRule="auto"/>
      </w:pPr>
      <w:r>
        <w:t>E</w:t>
      </w:r>
    </w:p>
    <w:p>
      <w:pPr>
        <w:spacing w:after="40" w:line="240" w:lineRule="auto"/>
      </w:pPr>
      <w:r>
        <w:t>[ (E, A→B→E), (F, A→C→F) ]</w:t>
      </w:r>
    </w:p>
    <w:p>
      <w:pPr>
        <w:spacing w:after="40" w:line="240" w:lineRule="auto"/>
      </w:pPr>
      <w:r>
        <w:t>A → B → E</w:t>
      </w:r>
    </w:p>
    <w:p>
      <w:pPr>
        <w:spacing w:after="40" w:line="240" w:lineRule="auto"/>
      </w:pPr>
      <w:r>
        <w:t>6</w:t>
      </w:r>
    </w:p>
    <w:p>
      <w:pPr>
        <w:spacing w:after="40" w:line="240" w:lineRule="auto"/>
      </w:pPr>
      <w:r>
        <w:t>F</w:t>
      </w:r>
    </w:p>
    <w:p>
      <w:pPr>
        <w:spacing w:after="40" w:line="240" w:lineRule="auto"/>
      </w:pPr>
      <w:r>
        <w:t>[ (F, A→C→F), (G, A→B→E→G) ]</w:t>
      </w:r>
    </w:p>
    <w:p>
      <w:pPr>
        <w:spacing w:after="40" w:line="240" w:lineRule="auto"/>
      </w:pPr>
      <w:r>
        <w:t>A → C → F</w:t>
      </w:r>
    </w:p>
    <w:p>
      <w:pPr>
        <w:spacing w:after="40" w:line="240" w:lineRule="auto"/>
      </w:pPr>
      <w:r>
        <w:t>7</w:t>
      </w:r>
    </w:p>
    <w:p>
      <w:pPr>
        <w:spacing w:after="40" w:line="240" w:lineRule="auto"/>
      </w:pPr>
      <w:r>
        <w:t>G</w:t>
      </w:r>
    </w:p>
    <w:p>
      <w:pPr>
        <w:spacing w:after="40" w:line="240" w:lineRule="auto"/>
      </w:pPr>
      <w:r>
        <w:t>[] (goal processed; stop)</w:t>
      </w:r>
    </w:p>
    <w:p>
      <w:pPr>
        <w:spacing w:after="40" w:line="240" w:lineRule="auto"/>
      </w:pPr>
      <w:r>
        <w:t>A → B → E → G</w:t>
      </w:r>
    </w:p>
    <w:p>
      <w:pPr>
        <w:spacing w:after="40" w:line="240" w:lineRule="auto"/>
      </w:pPr>
      <w:r>
        <w:t>BFS visit order: A, B, C, D, E, F, G.</w:t>
      </w:r>
    </w:p>
    <w:p>
      <w:pPr>
        <w:spacing w:after="40" w:line="240" w:lineRule="auto"/>
      </w:pPr>
      <w:r>
        <w:t>BFS final path: A → B → E → G.</w:t>
      </w:r>
    </w:p>
    <w:p>
      <w:pPr>
        <w:spacing w:after="40" w:line="240" w:lineRule="auto"/>
      </w:pPr>
      <w:r>
        <w:t>Explanation: BFS processes the shallowest nodes first. It finds the goal at depth 3.</w:t>
      </w:r>
    </w:p>
    <w:p>
      <w:pPr>
        <w:spacing w:after="40" w:line="240" w:lineRule="auto"/>
      </w:pPr>
      <w:r>
        <w:rPr>
          <w:b/>
          <w:sz w:val="20"/>
        </w:rPr>
        <w:t>4. DFS (Depth-First Search)</w:t>
      </w:r>
    </w:p>
    <w:p>
      <w:pPr>
        <w:spacing w:after="40" w:line="240" w:lineRule="auto"/>
      </w:pPr>
      <w:r>
        <w:t>DFS uses a stack (Last In, First Out). To visit the first listed neighbour first, neighbours are pushed</w:t>
      </w:r>
    </w:p>
    <w:p>
      <w:pPr>
        <w:spacing w:after="40" w:line="240" w:lineRule="auto"/>
      </w:pPr>
      <w:r>
        <w:t>in reverse order. The stack below is shown with the TOP on the left. Duplicate nodes already</w:t>
      </w:r>
    </w:p>
    <w:p>
      <w:pPr>
        <w:spacing w:after="40" w:line="240" w:lineRule="auto"/>
      </w:pPr>
      <w:r>
        <w:t>processed are skipped.</w:t>
      </w:r>
    </w:p>
    <w:p>
      <w:r>
        <w:br w:type="page"/>
      </w:r>
    </w:p>
    <w:p>
      <w:pPr>
        <w:spacing w:after="40" w:line="240" w:lineRule="auto"/>
      </w:pPr>
      <w:r>
        <w:t>Step</w:t>
      </w:r>
    </w:p>
    <w:p>
      <w:pPr>
        <w:spacing w:after="40" w:line="240" w:lineRule="auto"/>
      </w:pPr>
      <w:r>
        <w:t>Processed node</w:t>
      </w:r>
    </w:p>
    <w:p>
      <w:pPr>
        <w:spacing w:after="40" w:line="240" w:lineRule="auto"/>
      </w:pPr>
      <w:r>
        <w:t>Stack after processing (TOP</w:t>
      </w:r>
    </w:p>
    <w:p>
      <w:pPr>
        <w:spacing w:after="40" w:line="240" w:lineRule="auto"/>
      </w:pPr>
      <w:r>
        <w:t>first)</w:t>
      </w:r>
    </w:p>
    <w:p>
      <w:pPr>
        <w:spacing w:after="40" w:line="240" w:lineRule="auto"/>
      </w:pPr>
      <w:r>
        <w:t>Path to node</w:t>
      </w:r>
    </w:p>
    <w:p>
      <w:pPr>
        <w:spacing w:after="40" w:line="240" w:lineRule="auto"/>
      </w:pPr>
      <w:r>
        <w:t>1</w:t>
      </w:r>
    </w:p>
    <w:p>
      <w:pPr>
        <w:spacing w:after="40" w:line="240" w:lineRule="auto"/>
      </w:pPr>
      <w:r>
        <w:t>A</w:t>
      </w:r>
    </w:p>
    <w:p>
      <w:pPr>
        <w:spacing w:after="40" w:line="240" w:lineRule="auto"/>
      </w:pPr>
      <w:r>
        <w:t>[ (B, A→B), (C, A→C) ]</w:t>
      </w:r>
    </w:p>
    <w:p>
      <w:pPr>
        <w:spacing w:after="40" w:line="240" w:lineRule="auto"/>
      </w:pPr>
      <w:r>
        <w:t>A</w:t>
      </w:r>
    </w:p>
    <w:p>
      <w:pPr>
        <w:spacing w:after="40" w:line="240" w:lineRule="auto"/>
      </w:pPr>
      <w:r>
        <w:t>2</w:t>
      </w:r>
    </w:p>
    <w:p>
      <w:pPr>
        <w:spacing w:after="40" w:line="240" w:lineRule="auto"/>
      </w:pPr>
      <w:r>
        <w:t>B</w:t>
      </w:r>
    </w:p>
    <w:p>
      <w:pPr>
        <w:spacing w:after="40" w:line="240" w:lineRule="auto"/>
      </w:pPr>
      <w:r>
        <w:t>[ (D, A→B→D), (E, A→B→E), (C,</w:t>
      </w:r>
    </w:p>
    <w:p>
      <w:pPr>
        <w:spacing w:after="40" w:line="240" w:lineRule="auto"/>
      </w:pPr>
      <w:r>
        <w:t>A→C) ]</w:t>
      </w:r>
    </w:p>
    <w:p>
      <w:pPr>
        <w:spacing w:after="40" w:line="240" w:lineRule="auto"/>
      </w:pPr>
      <w:r>
        <w:t>A → B</w:t>
      </w:r>
    </w:p>
    <w:p>
      <w:pPr>
        <w:spacing w:after="40" w:line="240" w:lineRule="auto"/>
      </w:pPr>
      <w:r>
        <w:t>3</w:t>
      </w:r>
    </w:p>
    <w:p>
      <w:pPr>
        <w:spacing w:after="40" w:line="240" w:lineRule="auto"/>
      </w:pPr>
      <w:r>
        <w:t>D</w:t>
      </w:r>
    </w:p>
    <w:p>
      <w:pPr>
        <w:spacing w:after="40" w:line="240" w:lineRule="auto"/>
      </w:pPr>
      <w:r>
        <w:t>[ (E, A→B→E), (C, A→C) ]</w:t>
      </w:r>
    </w:p>
    <w:p>
      <w:pPr>
        <w:spacing w:after="40" w:line="240" w:lineRule="auto"/>
      </w:pPr>
      <w:r>
        <w:t>A → B → D</w:t>
      </w:r>
    </w:p>
    <w:p>
      <w:pPr>
        <w:spacing w:after="40" w:line="240" w:lineRule="auto"/>
      </w:pPr>
      <w:r>
        <w:t>4</w:t>
      </w:r>
    </w:p>
    <w:p>
      <w:pPr>
        <w:spacing w:after="40" w:line="240" w:lineRule="auto"/>
      </w:pPr>
      <w:r>
        <w:t>E</w:t>
      </w:r>
    </w:p>
    <w:p>
      <w:pPr>
        <w:spacing w:after="40" w:line="240" w:lineRule="auto"/>
      </w:pPr>
      <w:r>
        <w:t>[ (G, A→B→E→G), (C, A→C) ]</w:t>
      </w:r>
    </w:p>
    <w:p>
      <w:pPr>
        <w:spacing w:after="40" w:line="240" w:lineRule="auto"/>
      </w:pPr>
      <w:r>
        <w:t>A → B → E</w:t>
      </w:r>
    </w:p>
    <w:p>
      <w:pPr>
        <w:spacing w:after="40" w:line="240" w:lineRule="auto"/>
      </w:pPr>
      <w:r>
        <w:t>5</w:t>
      </w:r>
    </w:p>
    <w:p>
      <w:pPr>
        <w:spacing w:after="40" w:line="240" w:lineRule="auto"/>
      </w:pPr>
      <w:r>
        <w:t>G</w:t>
      </w:r>
    </w:p>
    <w:p>
      <w:pPr>
        <w:spacing w:after="40" w:line="240" w:lineRule="auto"/>
      </w:pPr>
      <w:r>
        <w:t>[ (C, A→C) ] (goal processed;</w:t>
      </w:r>
    </w:p>
    <w:p>
      <w:pPr>
        <w:spacing w:after="40" w:line="240" w:lineRule="auto"/>
      </w:pPr>
      <w:r>
        <w:t>stop)</w:t>
      </w:r>
    </w:p>
    <w:p>
      <w:pPr>
        <w:spacing w:after="40" w:line="240" w:lineRule="auto"/>
      </w:pPr>
      <w:r>
        <w:t>A → B → E → G</w:t>
      </w:r>
    </w:p>
    <w:p>
      <w:pPr>
        <w:spacing w:after="40" w:line="240" w:lineRule="auto"/>
      </w:pPr>
      <w:r>
        <w:t>DFS visit order: A, B, D, E, G.</w:t>
      </w:r>
    </w:p>
    <w:p>
      <w:pPr>
        <w:spacing w:after="40" w:line="240" w:lineRule="auto"/>
      </w:pPr>
      <w:r>
        <w:t>DFS final path: A → B → E → G.</w:t>
      </w:r>
    </w:p>
    <w:p>
      <w:pPr>
        <w:spacing w:after="40" w:line="240" w:lineRule="auto"/>
      </w:pPr>
      <w:r>
        <w:t>Explanation: DFS follows one branch deeply before backtracking. Since neighbours are pushed in</w:t>
      </w:r>
    </w:p>
    <w:p>
      <w:pPr>
        <w:spacing w:after="40" w:line="240" w:lineRule="auto"/>
      </w:pPr>
      <w:r>
        <w:t>reverse order, B is processed before C and D before E.</w:t>
      </w:r>
    </w:p>
    <w:p>
      <w:pPr>
        <w:spacing w:after="40" w:line="240" w:lineRule="auto"/>
      </w:pPr>
      <w:r>
        <w:rPr>
          <w:b/>
          <w:sz w:val="20"/>
        </w:rPr>
        <w:t>5. Comparison</w:t>
      </w:r>
    </w:p>
    <w:p>
      <w:pPr>
        <w:spacing w:after="40" w:line="240" w:lineRule="auto"/>
      </w:pPr>
      <w:r>
        <w:t>Feature</w:t>
      </w:r>
    </w:p>
    <w:p>
      <w:pPr>
        <w:spacing w:after="40" w:line="240" w:lineRule="auto"/>
      </w:pPr>
      <w:r>
        <w:t>BFS</w:t>
      </w:r>
    </w:p>
    <w:p>
      <w:pPr>
        <w:spacing w:after="40" w:line="240" w:lineRule="auto"/>
      </w:pPr>
      <w:r>
        <w:t>DFS</w:t>
      </w:r>
    </w:p>
    <w:p>
      <w:pPr>
        <w:spacing w:after="40" w:line="240" w:lineRule="auto"/>
      </w:pPr>
      <w:r>
        <w:t>Data structure</w:t>
      </w:r>
    </w:p>
    <w:p>
      <w:pPr>
        <w:spacing w:after="40" w:line="240" w:lineRule="auto"/>
      </w:pPr>
      <w:r>
        <w:t>Queue (FIFO)</w:t>
      </w:r>
    </w:p>
    <w:p>
      <w:pPr>
        <w:spacing w:after="40" w:line="240" w:lineRule="auto"/>
      </w:pPr>
      <w:r>
        <w:t>Stack (LIFO)</w:t>
      </w:r>
    </w:p>
    <w:p>
      <w:pPr>
        <w:spacing w:after="40" w:line="240" w:lineRule="auto"/>
      </w:pPr>
      <w:r>
        <w:t>Visit order</w:t>
      </w:r>
    </w:p>
    <w:p>
      <w:pPr>
        <w:spacing w:after="40" w:line="240" w:lineRule="auto"/>
      </w:pPr>
      <w:r>
        <w:t>A, B, C, D, E, F, G</w:t>
      </w:r>
    </w:p>
    <w:p>
      <w:pPr>
        <w:spacing w:after="40" w:line="240" w:lineRule="auto"/>
      </w:pPr>
      <w:r>
        <w:t>A, B, D, E, G</w:t>
      </w:r>
    </w:p>
    <w:p>
      <w:pPr>
        <w:spacing w:after="40" w:line="240" w:lineRule="auto"/>
      </w:pPr>
      <w:r>
        <w:t>Returned path</w:t>
      </w:r>
    </w:p>
    <w:p>
      <w:pPr>
        <w:spacing w:after="40" w:line="240" w:lineRule="auto"/>
      </w:pPr>
      <w:r>
        <w:t>A → B → E → G</w:t>
      </w:r>
    </w:p>
    <w:p>
      <w:pPr>
        <w:spacing w:after="40" w:line="240" w:lineRule="auto"/>
      </w:pPr>
      <w:r>
        <w:t>A → B → E → G</w:t>
      </w:r>
    </w:p>
    <w:p>
      <w:pPr>
        <w:spacing w:after="40" w:line="240" w:lineRule="auto"/>
      </w:pPr>
      <w:r>
        <w:t>Main behaviour</w:t>
      </w:r>
    </w:p>
    <w:p>
      <w:pPr>
        <w:spacing w:after="40" w:line="240" w:lineRule="auto"/>
      </w:pPr>
      <w:r>
        <w:t>Level by level</w:t>
      </w:r>
    </w:p>
    <w:p>
      <w:pPr>
        <w:spacing w:after="40" w:line="240" w:lineRule="auto"/>
      </w:pPr>
      <w:r>
        <w:t>Deep branch first</w:t>
      </w:r>
    </w:p>
    <w:p>
      <w:pPr>
        <w:spacing w:after="40" w:line="240" w:lineRule="auto"/>
      </w:pPr>
      <w:r>
        <w:rPr>
          <w:b/>
          <w:sz w:val="20"/>
        </w:rPr>
        <w:t>6. Verification with Supplied Code</w:t>
      </w:r>
    </w:p>
    <w:p>
      <w:pPr>
        <w:spacing w:after="40" w:line="240" w:lineRule="auto"/>
      </w:pPr>
      <w:r>
        <w:t>The manual specifies that BFS and DFS should be checked against the supplied code. For the given</w:t>
      </w:r>
    </w:p>
    <w:p>
      <w:pPr>
        <w:spacing w:after="40" w:line="240" w:lineRule="auto"/>
      </w:pPr>
      <w:r>
        <w:t>graph and successor order, both return A → B → E → G. Their visit orders differ: BFS processes A, B,</w:t>
      </w:r>
    </w:p>
    <w:p>
      <w:pPr>
        <w:spacing w:after="40" w:line="240" w:lineRule="auto"/>
      </w:pPr>
      <w:r>
        <w:t>C, D, E, F, G, while DFS processes A, B, D, E, G.</w:t>
      </w:r>
    </w:p>
    <w:p>
      <w:pPr>
        <w:spacing w:after="40" w:line="240" w:lineRule="auto"/>
      </w:pPr>
      <w:r>
        <w:rPr>
          <w:b/>
          <w:sz w:val="20"/>
        </w:rPr>
        <w:t>7. Conclusion</w:t>
      </w:r>
    </w:p>
    <w:p>
      <w:pPr>
        <w:spacing w:after="40" w:line="240" w:lineRule="auto"/>
      </w:pPr>
      <w:r>
        <w:t>BFS searches level by level using a queue, while DFS explores a deep branch using a stack. On the</w:t>
      </w:r>
    </w:p>
    <w:p>
      <w:pPr>
        <w:spacing w:after="40" w:line="240" w:lineRule="auto"/>
      </w:pPr>
      <w:r>
        <w:t>original A–G graph, both find the same path to G, but they process nodes in different orders. The</w:t>
      </w:r>
    </w:p>
    <w:p>
      <w:pPr>
        <w:spacing w:after="40" w:line="240" w:lineRule="auto"/>
      </w:pPr>
      <w:r>
        <w:t>visit order and the final path must be reported separately.</w:t>
      </w:r>
    </w:p>
    <w:p>
      <w:pPr>
        <w:spacing w:after="40" w:line="240" w:lineRule="auto"/>
      </w:pPr>
      <w:r>
        <w:t>Note: This document covers Task 1 only and follows the original A–G graph and trace conventions</w:t>
      </w:r>
    </w:p>
    <w:p>
      <w:pPr>
        <w:spacing w:after="40" w:line="240" w:lineRule="auto"/>
      </w:pPr>
      <w:r>
        <w:t>in the Lab 3 manual.</w:t>
      </w:r>
    </w:p>
    <w:p>
      <w:r>
        <w:br w:type="page"/>
      </w:r>
    </w:p>
    <w:p>
      <w:pPr>
        <w:spacing w:after="40" w:line="240" w:lineRule="auto"/>
        <w:jc w:val="center"/>
      </w:pPr>
      <w:r>
        <w:rPr>
          <w:b/>
          <w:sz w:val="24"/>
        </w:rPr>
        <w:t>ARTIFICIAL INTELLIGENCE LAB — TASK 2</w:t>
      </w:r>
    </w:p>
    <w:p>
      <w:pPr>
        <w:spacing w:after="40" w:line="240" w:lineRule="auto"/>
        <w:jc w:val="center"/>
      </w:pPr>
      <w:r>
        <w:t>Depth-Limited Search (DLS) and Iterative Deepening DFS (IDDFS)</w:t>
      </w:r>
    </w:p>
    <w:p>
      <w:pPr>
        <w:spacing w:after="40" w:line="240" w:lineRule="auto"/>
      </w:pPr>
      <w:r>
        <w:rPr>
          <w:b/>
          <w:sz w:val="20"/>
        </w:rPr>
        <w:t>1. Objective</w:t>
      </w:r>
    </w:p>
    <w:p>
      <w:pPr>
        <w:spacing w:after="40" w:line="240" w:lineRule="auto"/>
      </w:pPr>
      <w:r>
        <w:t>Implement DLS and IDDFS on the supplied A–G graph. Run DLS at depth limits 1, 2, 3 and 4, and run</w:t>
      </w:r>
    </w:p>
    <w:p>
      <w:pPr>
        <w:spacing w:after="40" w:line="240" w:lineRule="auto"/>
      </w:pPr>
      <w:r>
        <w:t>IDDFS with maximum depth 4. Report each status and path, explain why limits below 3 do not</w:t>
      </w:r>
    </w:p>
    <w:p>
      <w:pPr>
        <w:spacing w:after="40" w:line="240" w:lineRule="auto"/>
      </w:pPr>
      <w:r>
        <w:t>reach G, and use a path-local cycle check.</w:t>
      </w:r>
    </w:p>
    <w:p>
      <w:pPr>
        <w:spacing w:after="40" w:line="240" w:lineRule="auto"/>
      </w:pPr>
      <w:r>
        <w:rPr>
          <w:b/>
          <w:sz w:val="20"/>
        </w:rPr>
        <w:t>2. Graph Used</w:t>
      </w:r>
    </w:p>
    <w:p>
      <w:pPr>
        <w:spacing w:after="40" w:line="240" w:lineRule="auto"/>
      </w:pPr>
      <w:r>
        <w:t>A → B, C; B → D, E; C → F; E → G. Nodes D, F and G have no successors.</w:t>
      </w:r>
    </w:p>
    <w:p>
      <w:pPr>
        <w:spacing w:after="40" w:line="240" w:lineRule="auto"/>
      </w:pPr>
      <w:r>
        <w:t>Start state: A | Goal state: G | Root depth: 0</w:t>
      </w:r>
    </w:p>
    <w:p>
      <w:pPr>
        <w:spacing w:after="40" w:line="240" w:lineRule="auto"/>
      </w:pPr>
      <w:r>
        <w:t>The goal path in this graph is A → B → E → G, which has depth 3.</w:t>
      </w:r>
    </w:p>
    <w:p>
      <w:pPr>
        <w:spacing w:after="40" w:line="240" w:lineRule="auto"/>
      </w:pPr>
      <w:r>
        <w:rPr>
          <w:b/>
          <w:sz w:val="20"/>
        </w:rPr>
        <w:t>3. Code Screenshot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1783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3_img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8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0" w:lineRule="auto"/>
      </w:pPr>
      <w:r>
        <w:t>The full runnable Python code is included in Appendix A and the separate task2_dls_iddfs.py file.</w:t>
      </w:r>
    </w:p>
    <w:p>
      <w:pPr>
        <w:spacing w:after="40" w:line="240" w:lineRule="auto"/>
      </w:pPr>
      <w:r>
        <w:rPr>
          <w:b/>
          <w:sz w:val="20"/>
        </w:rPr>
        <w:t>4. Program Output Screenshot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15940" cy="10112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3_img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011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0" w:lineRule="auto"/>
      </w:pPr>
      <w:r>
        <w:rPr>
          <w:b/>
          <w:sz w:val="20"/>
        </w:rPr>
        <w:t>5. Results and Interpretation</w:t>
      </w:r>
    </w:p>
    <w:p>
      <w:r>
        <w:br w:type="page"/>
      </w:r>
    </w:p>
    <w:p>
      <w:pPr>
        <w:spacing w:after="40" w:line="240" w:lineRule="auto"/>
      </w:pPr>
      <w:r>
        <w:t>Search</w:t>
      </w:r>
    </w:p>
    <w:p>
      <w:pPr>
        <w:spacing w:after="40" w:line="240" w:lineRule="auto"/>
      </w:pPr>
      <w:r>
        <w:t>Limit</w:t>
      </w:r>
    </w:p>
    <w:p>
      <w:pPr>
        <w:spacing w:after="40" w:line="240" w:lineRule="auto"/>
      </w:pPr>
      <w:r>
        <w:t>Result</w:t>
      </w:r>
    </w:p>
    <w:p>
      <w:pPr>
        <w:spacing w:after="40" w:line="240" w:lineRule="auto"/>
      </w:pPr>
      <w:r>
        <w:t>DLS</w:t>
      </w:r>
    </w:p>
    <w:p>
      <w:pPr>
        <w:spacing w:after="40" w:line="240" w:lineRule="auto"/>
      </w:pPr>
      <w:r>
        <w:t>1</w:t>
      </w:r>
    </w:p>
    <w:p>
      <w:pPr>
        <w:spacing w:after="40" w:line="240" w:lineRule="auto"/>
      </w:pPr>
      <w:r>
        <w:t>CUTOFF — goal not reached</w:t>
      </w:r>
    </w:p>
    <w:p>
      <w:pPr>
        <w:spacing w:after="40" w:line="240" w:lineRule="auto"/>
      </w:pPr>
      <w:r>
        <w:t>DLS</w:t>
      </w:r>
    </w:p>
    <w:p>
      <w:pPr>
        <w:spacing w:after="40" w:line="240" w:lineRule="auto"/>
      </w:pPr>
      <w:r>
        <w:t>2</w:t>
      </w:r>
    </w:p>
    <w:p>
      <w:pPr>
        <w:spacing w:after="40" w:line="240" w:lineRule="auto"/>
      </w:pPr>
      <w:r>
        <w:t>CUTOFF — goal not reached</w:t>
      </w:r>
    </w:p>
    <w:p>
      <w:pPr>
        <w:spacing w:after="40" w:line="240" w:lineRule="auto"/>
      </w:pPr>
      <w:r>
        <w:t>DLS</w:t>
      </w:r>
    </w:p>
    <w:p>
      <w:pPr>
        <w:spacing w:after="40" w:line="240" w:lineRule="auto"/>
      </w:pPr>
      <w:r>
        <w:t>3</w:t>
      </w:r>
    </w:p>
    <w:p>
      <w:pPr>
        <w:spacing w:after="40" w:line="240" w:lineRule="auto"/>
      </w:pPr>
      <w:r>
        <w:t>FOUND — A → B → E → G</w:t>
      </w:r>
    </w:p>
    <w:p>
      <w:pPr>
        <w:spacing w:after="40" w:line="240" w:lineRule="auto"/>
      </w:pPr>
      <w:r>
        <w:t>DLS</w:t>
      </w:r>
    </w:p>
    <w:p>
      <w:pPr>
        <w:spacing w:after="40" w:line="240" w:lineRule="auto"/>
      </w:pPr>
      <w:r>
        <w:t>4</w:t>
      </w:r>
    </w:p>
    <w:p>
      <w:pPr>
        <w:spacing w:after="40" w:line="240" w:lineRule="auto"/>
      </w:pPr>
      <w:r>
        <w:t>FOUND — A → B → E → G</w:t>
      </w:r>
    </w:p>
    <w:p>
      <w:pPr>
        <w:spacing w:after="40" w:line="240" w:lineRule="auto"/>
      </w:pPr>
      <w:r>
        <w:t>IDDFS</w:t>
      </w:r>
    </w:p>
    <w:p>
      <w:pPr>
        <w:spacing w:after="40" w:line="240" w:lineRule="auto"/>
      </w:pPr>
      <w:r>
        <w:t>0, 1, 2, 3</w:t>
      </w:r>
    </w:p>
    <w:p>
      <w:pPr>
        <w:spacing w:after="40" w:line="240" w:lineRule="auto"/>
      </w:pPr>
      <w:r>
        <w:t>FOUND at depth 3; limits</w:t>
      </w:r>
    </w:p>
    <w:p>
      <w:pPr>
        <w:spacing w:after="40" w:line="240" w:lineRule="auto"/>
      </w:pPr>
      <w:r>
        <w:t>attempted 0–3</w:t>
      </w:r>
    </w:p>
    <w:p>
      <w:pPr>
        <w:spacing w:after="40" w:line="240" w:lineRule="auto"/>
      </w:pPr>
      <w:r>
        <w:t>DLS with limits 1 and 2 cannot reach G because the path A → B → E → G requires three edges. At</w:t>
      </w:r>
    </w:p>
    <w:p>
      <w:pPr>
        <w:spacing w:after="40" w:line="240" w:lineRule="auto"/>
      </w:pPr>
      <w:r>
        <w:t>limits 3 and 4, the goal is found. IDDFS repeats depth-limited search with increasing limits and</w:t>
      </w:r>
    </w:p>
    <w:p>
      <w:pPr>
        <w:spacing w:after="40" w:line="240" w:lineRule="auto"/>
      </w:pPr>
      <w:r>
        <w:t>stops once it finds the goal at depth 3. Repeated shallow exploration is the trade-off for finding a</w:t>
      </w:r>
    </w:p>
    <w:p>
      <w:pPr>
        <w:spacing w:after="40" w:line="240" w:lineRule="auto"/>
      </w:pPr>
      <w:r>
        <w:t>shallow goal without choosing one fixed depth in advance.</w:t>
      </w:r>
    </w:p>
    <w:p>
      <w:pPr>
        <w:spacing w:after="40" w:line="240" w:lineRule="auto"/>
      </w:pPr>
      <w:r>
        <w:t>CUTOFF means the depth bound prevented further exploration; FAILURE means no remaining path</w:t>
      </w:r>
    </w:p>
    <w:p>
      <w:pPr>
        <w:spacing w:after="40" w:line="240" w:lineRule="auto"/>
      </w:pPr>
      <w:r>
        <w:t>can lead to a goal within the searched branch. The implementation checks for cycles on the current</w:t>
      </w:r>
    </w:p>
    <w:p>
      <w:pPr>
        <w:spacing w:after="40" w:line="240" w:lineRule="auto"/>
      </w:pPr>
      <w:r>
        <w:t>path rather than using one global visited set across different depth limits.</w:t>
      </w:r>
    </w:p>
    <w:p>
      <w:pPr>
        <w:spacing w:after="40" w:line="240" w:lineRule="auto"/>
      </w:pPr>
      <w:r>
        <w:rPr>
          <w:b/>
          <w:sz w:val="20"/>
        </w:rPr>
        <w:t>6. Conclusion</w:t>
      </w:r>
    </w:p>
    <w:p>
      <w:pPr>
        <w:spacing w:after="40" w:line="240" w:lineRule="auto"/>
      </w:pPr>
      <w:r>
        <w:t>The experiment demonstrates that the supplied goal is three edges from A. DLS succeeds when its</w:t>
      </w:r>
    </w:p>
    <w:p>
      <w:pPr>
        <w:spacing w:after="40" w:line="240" w:lineRule="auto"/>
      </w:pPr>
      <w:r>
        <w:t>depth limit is at least 3. IDDFS tests increasing limits and finds the path A → B → E → G at depth 3.</w:t>
      </w:r>
    </w:p>
    <w:p>
      <w:r>
        <w:br w:type="page"/>
      </w:r>
    </w:p>
    <w:p>
      <w:pPr>
        <w:spacing w:after="40" w:line="240" w:lineRule="auto"/>
        <w:jc w:val="center"/>
      </w:pPr>
      <w:r>
        <w:rPr>
          <w:b/>
          <w:sz w:val="24"/>
        </w:rPr>
        <w:t>ARTIFICIAL INTELLIGENCE LAB — TASK 3</w:t>
      </w:r>
    </w:p>
    <w:p>
      <w:pPr>
        <w:spacing w:after="40" w:line="240" w:lineRule="auto"/>
        <w:jc w:val="center"/>
      </w:pPr>
      <w:r>
        <w:t>Weighted Graph and Uniform Cost Search (UCS)</w:t>
      </w:r>
    </w:p>
    <w:p>
      <w:pPr>
        <w:spacing w:after="40" w:line="240" w:lineRule="auto"/>
      </w:pPr>
      <w:r>
        <w:rPr>
          <w:b/>
          <w:sz w:val="20"/>
        </w:rPr>
        <w:t>1. Objective</w:t>
      </w:r>
    </w:p>
    <w:p>
      <w:pPr>
        <w:spacing w:after="40" w:line="240" w:lineRule="auto"/>
      </w:pPr>
      <w:r>
        <w:t>Create a weighted version of the supplied A–G graph, run Uniform Cost Search (UCS),</w:t>
      </w:r>
    </w:p>
    <w:p>
      <w:pPr>
        <w:spacing w:after="40" w:line="240" w:lineRule="auto"/>
      </w:pPr>
      <w:r>
        <w:t>independently verify the returned path cost, and compare UCS with Breadth-First Search (BFS). BFS</w:t>
      </w:r>
    </w:p>
    <w:p>
      <w:pPr>
        <w:spacing w:after="40" w:line="240" w:lineRule="auto"/>
      </w:pPr>
      <w:r>
        <w:t>prioritizes the number of edges, while UCS prioritizes accumulated path cost.</w:t>
      </w:r>
    </w:p>
    <w:p>
      <w:pPr>
        <w:spacing w:after="40" w:line="240" w:lineRule="auto"/>
      </w:pPr>
      <w:r>
        <w:rPr>
          <w:b/>
          <w:sz w:val="20"/>
        </w:rPr>
        <w:t>2. Weighted Graph and Edge Costs</w:t>
      </w:r>
    </w:p>
    <w:p>
      <w:pPr>
        <w:spacing w:after="40" w:line="240" w:lineRule="auto"/>
      </w:pPr>
      <w:r>
        <w:t>The original vertices and corridors are retained. The C → G corridor is added as a documented</w:t>
      </w:r>
    </w:p>
    <w:p>
      <w:pPr>
        <w:spacing w:after="40" w:line="240" w:lineRule="auto"/>
      </w:pPr>
      <w:r>
        <w:t>extension for this weighted experiment. The weights are non-negative travel-cost units.</w:t>
      </w:r>
    </w:p>
    <w:p>
      <w:pPr>
        <w:spacing w:after="40" w:line="240" w:lineRule="auto"/>
      </w:pPr>
      <w:r>
        <w:t>Edge</w:t>
      </w:r>
    </w:p>
    <w:p>
      <w:pPr>
        <w:spacing w:after="40" w:line="240" w:lineRule="auto"/>
      </w:pPr>
      <w:r>
        <w:t>Cost</w:t>
      </w:r>
    </w:p>
    <w:p>
      <w:pPr>
        <w:spacing w:after="40" w:line="240" w:lineRule="auto"/>
      </w:pPr>
      <w:r>
        <w:t>Note</w:t>
      </w:r>
    </w:p>
    <w:p>
      <w:pPr>
        <w:spacing w:after="40" w:line="240" w:lineRule="auto"/>
      </w:pPr>
      <w:r>
        <w:t>A → B</w:t>
      </w:r>
    </w:p>
    <w:p>
      <w:pPr>
        <w:spacing w:after="40" w:line="240" w:lineRule="auto"/>
      </w:pPr>
      <w:r>
        <w:t>1</w:t>
      </w:r>
    </w:p>
    <w:p>
      <w:pPr>
        <w:spacing w:after="40" w:line="240" w:lineRule="auto"/>
      </w:pPr>
      <w:r>
        <w:t>Original corridor</w:t>
      </w:r>
    </w:p>
    <w:p>
      <w:pPr>
        <w:spacing w:after="40" w:line="240" w:lineRule="auto"/>
      </w:pPr>
      <w:r>
        <w:t>A → C</w:t>
      </w:r>
    </w:p>
    <w:p>
      <w:pPr>
        <w:spacing w:after="40" w:line="240" w:lineRule="auto"/>
      </w:pPr>
      <w:r>
        <w:t>6</w:t>
      </w:r>
    </w:p>
    <w:p>
      <w:pPr>
        <w:spacing w:after="40" w:line="240" w:lineRule="auto"/>
      </w:pPr>
      <w:r>
        <w:t>Original corridor</w:t>
      </w:r>
    </w:p>
    <w:p>
      <w:pPr>
        <w:spacing w:after="40" w:line="240" w:lineRule="auto"/>
      </w:pPr>
      <w:r>
        <w:t>B → D</w:t>
      </w:r>
    </w:p>
    <w:p>
      <w:pPr>
        <w:spacing w:after="40" w:line="240" w:lineRule="auto"/>
      </w:pPr>
      <w:r>
        <w:t>2</w:t>
      </w:r>
    </w:p>
    <w:p>
      <w:pPr>
        <w:spacing w:after="40" w:line="240" w:lineRule="auto"/>
      </w:pPr>
      <w:r>
        <w:t>Original corridor</w:t>
      </w:r>
    </w:p>
    <w:p>
      <w:pPr>
        <w:spacing w:after="40" w:line="240" w:lineRule="auto"/>
      </w:pPr>
      <w:r>
        <w:t>B → E</w:t>
      </w:r>
    </w:p>
    <w:p>
      <w:pPr>
        <w:spacing w:after="40" w:line="240" w:lineRule="auto"/>
      </w:pPr>
      <w:r>
        <w:t>1</w:t>
      </w:r>
    </w:p>
    <w:p>
      <w:pPr>
        <w:spacing w:after="40" w:line="240" w:lineRule="auto"/>
      </w:pPr>
      <w:r>
        <w:t>Original corridor</w:t>
      </w:r>
    </w:p>
    <w:p>
      <w:pPr>
        <w:spacing w:after="40" w:line="240" w:lineRule="auto"/>
      </w:pPr>
      <w:r>
        <w:t>C → F</w:t>
      </w:r>
    </w:p>
    <w:p>
      <w:pPr>
        <w:spacing w:after="40" w:line="240" w:lineRule="auto"/>
      </w:pPr>
      <w:r>
        <w:t>2</w:t>
      </w:r>
    </w:p>
    <w:p>
      <w:pPr>
        <w:spacing w:after="40" w:line="240" w:lineRule="auto"/>
      </w:pPr>
      <w:r>
        <w:t>Original corridor</w:t>
      </w:r>
    </w:p>
    <w:p>
      <w:pPr>
        <w:spacing w:after="40" w:line="240" w:lineRule="auto"/>
      </w:pPr>
      <w:r>
        <w:t>E → G</w:t>
      </w:r>
    </w:p>
    <w:p>
      <w:pPr>
        <w:spacing w:after="40" w:line="240" w:lineRule="auto"/>
      </w:pPr>
      <w:r>
        <w:t>1</w:t>
      </w:r>
    </w:p>
    <w:p>
      <w:pPr>
        <w:spacing w:after="40" w:line="240" w:lineRule="auto"/>
      </w:pPr>
      <w:r>
        <w:t>Original corridor</w:t>
      </w:r>
    </w:p>
    <w:p>
      <w:pPr>
        <w:spacing w:after="40" w:line="240" w:lineRule="auto"/>
      </w:pPr>
      <w:r>
        <w:t>C → G</w:t>
      </w:r>
    </w:p>
    <w:p>
      <w:pPr>
        <w:spacing w:after="40" w:line="240" w:lineRule="auto"/>
      </w:pPr>
      <w:r>
        <w:t>6</w:t>
      </w:r>
    </w:p>
    <w:p>
      <w:pPr>
        <w:spacing w:after="40" w:line="240" w:lineRule="auto"/>
      </w:pPr>
      <w:r>
        <w:t>Added alternative corridor</w:t>
      </w:r>
    </w:p>
    <w:p>
      <w:pPr>
        <w:spacing w:after="40" w:line="240" w:lineRule="auto"/>
      </w:pPr>
      <w:r>
        <w:rPr>
          <w:b/>
          <w:sz w:val="20"/>
        </w:rPr>
        <w:t>3. Algorithm and Implementation</w:t>
      </w:r>
    </w:p>
    <w:p>
      <w:pPr>
        <w:spacing w:after="40" w:line="240" w:lineRule="auto"/>
      </w:pPr>
      <w:r>
        <w:t>BFS uses a FIFO queue and returns the first route to G by hop count. UCS uses a min-priority queue</w:t>
      </w:r>
    </w:p>
    <w:p>
      <w:pPr>
        <w:spacing w:after="40" w:line="240" w:lineRule="auto"/>
      </w:pPr>
      <w:r>
        <w:t>and expands the frontier entry with the smallest accumulated cost. The implementation tracks the</w:t>
      </w:r>
    </w:p>
    <w:p>
      <w:pPr>
        <w:spacing w:after="40" w:line="240" w:lineRule="auto"/>
      </w:pPr>
      <w:r>
        <w:t>best known cost for each node and skips outdated heap entries.</w:t>
      </w:r>
    </w:p>
    <w:p>
      <w:pPr>
        <w:spacing w:after="40" w:line="240" w:lineRule="auto"/>
      </w:pPr>
      <w:r>
        <w:rPr>
          <w:b/>
          <w:sz w:val="20"/>
        </w:rPr>
        <w:t>4. Code Screenshot</w:t>
      </w:r>
    </w:p>
    <w:p>
      <w:pPr>
        <w:spacing w:after="40" w:line="240" w:lineRule="auto"/>
      </w:pPr>
      <w:r>
        <w:t>The screenshot below shows the weighted graph setup and the beginning of the BFS</w:t>
      </w:r>
    </w:p>
    <w:p>
      <w:pPr>
        <w:spacing w:after="40" w:line="240" w:lineRule="auto"/>
      </w:pPr>
      <w:r>
        <w:t>implementation.</w:t>
      </w:r>
    </w:p>
    <w:p>
      <w:r>
        <w:br w:type="page"/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28208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6_img6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20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0" w:lineRule="auto"/>
      </w:pPr>
      <w:r>
        <w:t>Figure 1. Python code screenshot — graph setup and BFS.</w:t>
      </w:r>
    </w:p>
    <w:p>
      <w:pPr>
        <w:spacing w:after="40" w:line="240" w:lineRule="auto"/>
      </w:pPr>
      <w:r>
        <w:rPr>
          <w:b/>
          <w:sz w:val="20"/>
        </w:rPr>
        <w:t>5. Program Output Screenshot</w:t>
      </w:r>
    </w:p>
    <w:p>
      <w:pPr>
        <w:spacing w:after="40" w:line="240" w:lineRule="auto"/>
      </w:pPr>
      <w:r>
        <w:t>The program was executed, and the output below is included as evidence of the actual run.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12353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6_img6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3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0" w:lineRule="auto"/>
      </w:pPr>
      <w:r>
        <w:t>Figure 2. Program output showing BFS and UCS paths, costs, and UCS processing order.</w:t>
      </w:r>
    </w:p>
    <w:p>
      <w:pPr>
        <w:spacing w:after="40" w:line="240" w:lineRule="auto"/>
      </w:pPr>
      <w:r>
        <w:rPr>
          <w:b/>
          <w:sz w:val="20"/>
        </w:rPr>
        <w:t>6. Actual Output (Text)</w:t>
      </w:r>
    </w:p>
    <w:p>
      <w:pPr>
        <w:spacing w:after="40" w:line="240" w:lineRule="auto"/>
      </w:pPr>
      <w:r>
        <w:t>BFS path: A -&gt; C -&gt; G</w:t>
      </w:r>
    </w:p>
    <w:p>
      <w:pPr>
        <w:spacing w:after="40" w:line="240" w:lineRule="auto"/>
      </w:pPr>
      <w:r>
        <w:t>BFS hop count: 2</w:t>
      </w:r>
    </w:p>
    <w:p>
      <w:pPr>
        <w:spacing w:after="40" w:line="240" w:lineRule="auto"/>
      </w:pPr>
      <w:r>
        <w:t>BFS path cost: 12</w:t>
      </w:r>
    </w:p>
    <w:p>
      <w:pPr>
        <w:spacing w:after="40" w:line="240" w:lineRule="auto"/>
      </w:pPr>
      <w:r>
        <w:t>UCS path: A -&gt; B -&gt; E -&gt; G</w:t>
      </w:r>
    </w:p>
    <w:p>
      <w:pPr>
        <w:spacing w:after="40" w:line="240" w:lineRule="auto"/>
      </w:pPr>
      <w:r>
        <w:t>UCS total cost: 3</w:t>
      </w:r>
    </w:p>
    <w:p>
      <w:pPr>
        <w:spacing w:after="40" w:line="240" w:lineRule="auto"/>
      </w:pPr>
      <w:r>
        <w:t>UCS processing order: A -&gt; B -&gt; E -&gt; D -&gt; G</w:t>
      </w:r>
    </w:p>
    <w:p>
      <w:pPr>
        <w:spacing w:after="40" w:line="240" w:lineRule="auto"/>
      </w:pPr>
      <w:r>
        <w:t>UCS cost independently checked: 3</w:t>
      </w:r>
    </w:p>
    <w:p>
      <w:pPr>
        <w:spacing w:after="40" w:line="240" w:lineRule="auto"/>
      </w:pPr>
      <w:r>
        <w:rPr>
          <w:b/>
          <w:sz w:val="20"/>
        </w:rPr>
        <w:t>7. Cost Verification and Comparison</w:t>
      </w:r>
    </w:p>
    <w:p>
      <w:pPr>
        <w:spacing w:after="40" w:line="240" w:lineRule="auto"/>
      </w:pPr>
      <w:r>
        <w:t>BFS route: A → C → G</w:t>
      </w:r>
    </w:p>
    <w:p>
      <w:pPr>
        <w:spacing w:after="40" w:line="240" w:lineRule="auto"/>
      </w:pPr>
      <w:r>
        <w:t>BFS hop count: 2 edges</w:t>
      </w:r>
    </w:p>
    <w:p>
      <w:r>
        <w:br w:type="page"/>
      </w:r>
    </w:p>
    <w:p>
      <w:pPr>
        <w:spacing w:after="40" w:line="240" w:lineRule="auto"/>
      </w:pPr>
      <w:r>
        <w:t>BFS total cost: A→C (6) + C→G (6) = 12</w:t>
      </w:r>
    </w:p>
    <w:p>
      <w:pPr>
        <w:spacing w:after="40" w:line="240" w:lineRule="auto"/>
      </w:pPr>
      <w:r>
        <w:t>UCS route: A → B → E → G</w:t>
      </w:r>
    </w:p>
    <w:p>
      <w:pPr>
        <w:spacing w:after="40" w:line="240" w:lineRule="auto"/>
      </w:pPr>
      <w:r>
        <w:t>UCS total cost: A→B (1) + B→E (1) + E→G (1) = 3</w:t>
      </w:r>
    </w:p>
    <w:p>
      <w:pPr>
        <w:spacing w:after="40" w:line="240" w:lineRule="auto"/>
      </w:pPr>
      <w:r>
        <w:t>Independent verification: the edge costs on the UCS route sum to 1 + 1 + 1 = 3.</w:t>
      </w:r>
    </w:p>
    <w:p>
      <w:pPr>
        <w:spacing w:after="40" w:line="240" w:lineRule="auto"/>
      </w:pPr>
      <w:r>
        <w:t>BFS returns a route with fewer edges, but it does not guarantee minimum cost when edge weights</w:t>
      </w:r>
    </w:p>
    <w:p>
      <w:pPr>
        <w:spacing w:after="40" w:line="240" w:lineRule="auto"/>
      </w:pPr>
      <w:r>
        <w:t>differ. UCS returns a route with three edges because its total cost is 3, less than the BFS route cost of</w:t>
      </w:r>
    </w:p>
    <w:p>
      <w:pPr>
        <w:spacing w:after="40" w:line="240" w:lineRule="auto"/>
      </w:pPr>
      <w:r>
        <w:t>12.</w:t>
      </w:r>
    </w:p>
    <w:p>
      <w:pPr>
        <w:spacing w:after="40" w:line="240" w:lineRule="auto"/>
      </w:pPr>
      <w:r>
        <w:rPr>
          <w:b/>
          <w:sz w:val="20"/>
        </w:rPr>
        <w:t>8. UCS Processing Order</w:t>
      </w:r>
    </w:p>
    <w:p>
      <w:pPr>
        <w:spacing w:after="40" w:line="240" w:lineRule="auto"/>
      </w:pPr>
      <w:r>
        <w:t>Actual UCS processing order: A → B → E → D → G. The goal G is included when it is removed from</w:t>
      </w:r>
    </w:p>
    <w:p>
      <w:pPr>
        <w:spacing w:after="40" w:line="240" w:lineRule="auto"/>
      </w:pPr>
      <w:r>
        <w:t>the priority queue and processed.</w:t>
      </w:r>
    </w:p>
    <w:p>
      <w:pPr>
        <w:spacing w:after="40" w:line="240" w:lineRule="auto"/>
      </w:pPr>
      <w:r>
        <w:rPr>
          <w:b/>
          <w:sz w:val="20"/>
        </w:rPr>
        <w:t>9. Conclusion</w:t>
      </w:r>
    </w:p>
    <w:p>
      <w:pPr>
        <w:spacing w:after="40" w:line="240" w:lineRule="auto"/>
      </w:pPr>
      <w:r>
        <w:t>UCS is suitable when edge costs vary and all costs are non-negative. In this experiment, BFS chooses</w:t>
      </w:r>
    </w:p>
    <w:p>
      <w:pPr>
        <w:spacing w:after="40" w:line="240" w:lineRule="auto"/>
      </w:pPr>
      <w:r>
        <w:t>A → C → G with two edges and cost 12, while UCS chooses A → B → E → G with three edges and cost</w:t>
      </w:r>
    </w:p>
    <w:p>
      <w:pPr>
        <w:spacing w:after="40" w:line="240" w:lineRule="auto"/>
      </w:pPr>
      <w:r>
        <w:t>3. Therefore, the route with the fewest edges is not necessarily the cheapest route.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Lab 3 Tasks 1-3 — Editable Word Conversion</dc:title>
  <dc:subject>Editable text with original screenshots extracted from supplied PDF</dc:subject>
  <dc:creator>Abdullah Khan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